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2D Array in C (Simple Guide)</w:t>
      </w:r>
    </w:p>
    <w:p>
      <w:r>
        <w:t>A 2D array in C is like a table with rows and columns. It is used to store data in the form of a matrix.</w:t>
        <w:br/>
      </w:r>
    </w:p>
    <w:p>
      <w:pPr>
        <w:pStyle w:val="Heading2"/>
      </w:pPr>
      <w:r>
        <w:t>1. Declaration of 2D Array</w:t>
      </w:r>
    </w:p>
    <w:p>
      <w:r>
        <w:t>Syntax:</w:t>
        <w:br/>
        <w:t>data_type array_name[rows][columns];</w:t>
        <w:br/>
        <w:br/>
        <w:t>Example:</w:t>
        <w:br/>
        <w:t>int a[2][3];</w:t>
      </w:r>
    </w:p>
    <w:p>
      <w:pPr>
        <w:pStyle w:val="Heading2"/>
      </w:pPr>
      <w:r>
        <w:t>2. Initialization of 2D Array</w:t>
      </w:r>
    </w:p>
    <w:p>
      <w:r>
        <w:t>Example:</w:t>
        <w:br/>
        <w:t>int a[2][3] = {</w:t>
        <w:br/>
        <w:t xml:space="preserve">    {1, 2, 3},</w:t>
        <w:br/>
        <w:t xml:space="preserve">    {4, 5, 6}</w:t>
        <w:br/>
        <w:t>};</w:t>
      </w:r>
    </w:p>
    <w:p>
      <w:pPr>
        <w:pStyle w:val="Heading2"/>
      </w:pPr>
      <w:r>
        <w:t>3. Accessing Elements</w:t>
      </w:r>
    </w:p>
    <w:p>
      <w:r>
        <w:t>To access an element, use row and column index.</w:t>
        <w:br/>
        <w:br/>
        <w:t>Example:</w:t>
        <w:br/>
        <w:t>a[0][0] = 1</w:t>
        <w:br/>
        <w:t>a[1][2] = 6</w:t>
      </w:r>
    </w:p>
    <w:p>
      <w:pPr>
        <w:pStyle w:val="Heading2"/>
      </w:pPr>
      <w:r>
        <w:t>4. Program to Read and Display a 2D Array</w:t>
      </w:r>
    </w:p>
    <w:p>
      <w:r>
        <w:t>#include &lt;stdio.h&gt;</w:t>
        <w:br/>
        <w:br/>
        <w:t>int main() {</w:t>
        <w:br/>
        <w:t xml:space="preserve">    int a[2][2], i, j;</w:t>
        <w:br/>
        <w:br/>
        <w:t xml:space="preserve">    printf("Enter elements:\n");</w:t>
        <w:br/>
        <w:t xml:space="preserve">    for(i = 0; i &lt; 2; i++) {</w:t>
        <w:br/>
        <w:t xml:space="preserve">        for(j = 0; j &lt; 2; j++) {</w:t>
        <w:br/>
        <w:t xml:space="preserve">            scanf("%d", &amp;a[i][j]);</w:t>
        <w:br/>
        <w:t xml:space="preserve">        }</w:t>
        <w:br/>
        <w:t xml:space="preserve">    }</w:t>
        <w:br/>
        <w:br/>
        <w:t xml:space="preserve">    printf("2D Array Elements:\n");</w:t>
        <w:br/>
        <w:t xml:space="preserve">    for(i = 0; i &lt; 2; i++) {</w:t>
        <w:br/>
        <w:t xml:space="preserve">        for(j = 0; j &lt; 2; j++) {</w:t>
        <w:br/>
        <w:t xml:space="preserve">            printf("%d ", a[i][j]);</w:t>
        <w:br/>
        <w:t xml:space="preserve">        }</w:t>
        <w:br/>
        <w:t xml:space="preserve">        printf("\n");</w:t>
        <w:br/>
        <w:t xml:space="preserve">    }</w:t>
        <w:br/>
        <w:t xml:space="preserve">    return 0;</w:t>
        <w:br/>
        <w:t>}</w:t>
      </w:r>
    </w:p>
    <w:p>
      <w:pPr>
        <w:pStyle w:val="Heading2"/>
      </w:pPr>
      <w:r>
        <w:t>5. Key Points</w:t>
      </w:r>
    </w:p>
    <w:p>
      <w:r>
        <w:t>- Indexing starts from 0</w:t>
        <w:br/>
        <w:t>- First index represents row</w:t>
        <w:br/>
        <w:t>- Second index represents column</w:t>
        <w:br/>
        <w:t>- Useful for matrices and tables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